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Prediction &amp; Analytics System</w:t>
      </w:r>
    </w:p>
    <w:p>
      <w:r>
        <w:t>Machine Learning Mini Project Report</w:t>
      </w:r>
    </w:p>
    <w:p>
      <w:r>
        <w:t>Submitted by: __________________________</w:t>
      </w:r>
    </w:p>
    <w:p>
      <w:r>
        <w:t>Roll Number: __________________________</w:t>
      </w:r>
    </w:p>
    <w:p>
      <w:r>
        <w:t>Department / College: __________________________</w:t>
      </w:r>
    </w:p>
    <w:p>
      <w:r>
        <w:t>Academic Year: __________________________</w:t>
      </w:r>
    </w:p>
    <w:p>
      <w:pPr>
        <w:pStyle w:val="Heading1"/>
      </w:pPr>
      <w:r>
        <w:t>1. Abstract</w:t>
      </w:r>
    </w:p>
    <w:p>
      <w:r>
        <w:t>This project demonstrates a student performance analytics dashboard and a simple machine-learning model that estimates exam marks from study hours, attendance, previous marks, assignments completed, and sleep hours. It includes data summaries, visualizations, filtering, CSV export, and model evaluation. The included 500-row dataset is synthetic and created only for demonstration.</w:t>
      </w:r>
    </w:p>
    <w:p>
      <w:pPr>
        <w:pStyle w:val="Heading1"/>
      </w:pPr>
      <w:r>
        <w:t>2. Problem Statement</w:t>
      </w:r>
    </w:p>
    <w:p>
      <w:r>
        <w:t>The project explores how selected study and academic indicators can be analyzed and used as input features for a basic marks-estimation model. It presents results in an interactive interface.</w:t>
      </w:r>
    </w:p>
    <w:p>
      <w:pPr>
        <w:pStyle w:val="Heading1"/>
      </w:pPr>
      <w:r>
        <w:t>3. Objectives</w:t>
      </w:r>
    </w:p>
    <w:p>
      <w:r>
        <w:t>• Load and explore CSV data using Pandas.</w:t>
        <w:br/>
        <w:t>• Summarize performance using KPIs and charts.</w:t>
        <w:br/>
        <w:t>• Train a Multiple Linear Regression model.</w:t>
        <w:br/>
        <w:t>• Evaluate predictions with MAE, RMSE, and R².</w:t>
        <w:br/>
        <w:t>• Build an interactive Streamlit dashboard with filters and CSV download.</w:t>
      </w:r>
    </w:p>
    <w:p>
      <w:pPr>
        <w:pStyle w:val="Heading1"/>
      </w:pPr>
      <w:r>
        <w:t>4. Tools and Technologies</w:t>
      </w:r>
    </w:p>
    <w:p>
      <w:r>
        <w:t>Python, Pandas, Matplotlib, Scikit-learn, Streamlit, CSV.</w:t>
      </w:r>
    </w:p>
    <w:p>
      <w:pPr>
        <w:pStyle w:val="Heading1"/>
      </w:pPr>
      <w:r>
        <w:t>5. Dataset Description</w:t>
      </w:r>
    </w:p>
    <w:p>
      <w:r>
        <w:t>The dataset contains 500 synthetic records and eight columns: StudentID, StudyHours, Attendance, PreviousMarks, AssignmentsCompleted, SleepHours, ClassParticipation, and ExamMarks. No real student information is included. The data is generated for demonstration and should not be represented as real-world evidence.</w:t>
      </w:r>
    </w:p>
    <w:p>
      <w:pPr>
        <w:pStyle w:val="Heading1"/>
      </w:pPr>
      <w:r>
        <w:t>6. Methodology</w:t>
      </w:r>
    </w:p>
    <w:p>
      <w:r>
        <w:t>The CSV is loaded into a Pandas DataFrame. StudyHours, Attendance, PreviousMarks, AssignmentsCompleted, and SleepHours are selected as input features. ExamMarks is the target. The dataset is split into training and testing subsets using an 80/20 split and a fixed random seed. A Linear Regression model is trained on the training subset and evaluated on the held-out test subset.</w:t>
      </w:r>
    </w:p>
    <w:p>
      <w:pPr>
        <w:pStyle w:val="Heading1"/>
      </w:pPr>
      <w:r>
        <w:t>7. System Modules</w:t>
      </w:r>
    </w:p>
    <w:p>
      <w:r>
        <w:t>Dashboard: displays record count, average marks, average attendance, average study hours, marks distribution, study-hours scatter plot, and performance bands.</w:t>
        <w:br/>
        <w:t>Prediction: accepts five inputs and displays estimated marks and an approximate category.</w:t>
        <w:br/>
        <w:t>Data Explorer: filters records by performance band and minimum attendance, displays data and summary statistics, and allows filtered CSV download.</w:t>
        <w:br/>
        <w:t>Model Evaluation: displays MAE, RMSE, and R² score.</w:t>
      </w:r>
    </w:p>
    <w:p>
      <w:pPr>
        <w:pStyle w:val="Heading1"/>
      </w:pPr>
      <w:r>
        <w:t>8. Algorithm</w:t>
      </w:r>
    </w:p>
    <w:p>
      <w:r>
        <w:t>Multiple Linear Regression estimates a continuous numeric value from multiple input features. It is used here because exam marks are numeric and the method is relatively easy to explain. The relationship learned from synthetic data is illustrative only.</w:t>
      </w:r>
    </w:p>
    <w:p>
      <w:pPr>
        <w:pStyle w:val="Heading1"/>
      </w:pPr>
      <w:r>
        <w:t>9. How to Run</w:t>
      </w:r>
    </w:p>
    <w:p>
      <w:r>
        <w:t>Install Python 3.10 or newer. Open Command Prompt in the project folder and run: python -m pip install -r requirements.txt. Then run: python -m streamlit run app.py. Open the local browser URL printed in the terminal.</w:t>
      </w:r>
    </w:p>
    <w:p>
      <w:pPr>
        <w:pStyle w:val="Heading1"/>
      </w:pPr>
      <w:r>
        <w:t>10. Evaluation and Limitations</w:t>
      </w:r>
    </w:p>
    <w:p>
      <w:r>
        <w:t>MAE measures the average absolute error, RMSE gives greater weight to larger errors, and R² summarizes the model's fit on the test subset. Because the dataset is synthetic, these metrics demonstrate the evaluation process but do not establish real-world accuracy. The model must not be used for decisions about actual students.</w:t>
      </w:r>
    </w:p>
    <w:p>
      <w:pPr>
        <w:pStyle w:val="Heading1"/>
      </w:pPr>
      <w:r>
        <w:t>11. Future Scope</w:t>
      </w:r>
    </w:p>
    <w:p>
      <w:r>
        <w:t>A future version could use a larger, ethically collected and anonymized dataset, compare several algorithms, add cross-validation, and include more detailed visual analytics.</w:t>
      </w:r>
    </w:p>
    <w:p>
      <w:pPr>
        <w:pStyle w:val="Heading1"/>
      </w:pPr>
      <w:r>
        <w:t>12. Conclusion</w:t>
      </w:r>
    </w:p>
    <w:p>
      <w:r>
        <w:t>The project combines basic data analysis and introductory machine learning in an interactive application. It demonstrates data loading, visualization, filtering, model training, evaluation, and prediction.</w:t>
      </w:r>
    </w:p>
    <w:p>
      <w:pPr>
        <w:pStyle w:val="Heading1"/>
      </w:pPr>
      <w:r>
        <w:t>References</w:t>
      </w:r>
    </w:p>
    <w:p>
      <w:r>
        <w:t>Scikit-learn: https://scikit-learn.org/stable/</w:t>
        <w:br/>
        <w:t>Pandas: https://pandas.pydata.org/docs/</w:t>
        <w:br/>
        <w:t>Streamlit: https://docs.streamlit.io/</w:t>
        <w:br/>
        <w:t>Matplotlib: https://matplotlib.org/stable/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